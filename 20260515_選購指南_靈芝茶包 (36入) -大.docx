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SEO 標題</w:t>
            </w:r>
          </w:p>
        </w:tc>
        <w:tc>
          <w:tcPr>
            <w:tcW w:type="dxa" w:w="4320"/>
          </w:tcPr>
          <w:p>
            <w:r>
              <w:t>靈芝健康飲品完全指南 - 選購、保存與推薦</w:t>
            </w:r>
          </w:p>
        </w:tc>
      </w:tr>
      <w:tr>
        <w:tc>
          <w:tcPr>
            <w:tcW w:type="dxa" w:w="4320"/>
          </w:tcPr>
          <w:p>
            <w:r>
              <w:t>SEO 描述</w:t>
            </w:r>
          </w:p>
        </w:tc>
        <w:tc>
          <w:tcPr>
            <w:tcW w:type="dxa" w:w="4320"/>
          </w:tcPr>
          <w:p>
            <w:r>
              <w:t>了解靈芝健康飲品的選購方法、保存技巧和產品推薦</w:t>
            </w:r>
          </w:p>
        </w:tc>
      </w:tr>
      <w:tr>
        <w:tc>
          <w:tcPr>
            <w:tcW w:type="dxa" w:w="4320"/>
          </w:tcPr>
          <w:p>
            <w:r>
              <w:t>發布日期</w:t>
            </w:r>
          </w:p>
        </w:tc>
        <w:tc>
          <w:tcPr>
            <w:tcW w:type="dxa" w:w="4320"/>
          </w:tcPr>
          <w:p>
            <w:r>
              <w:t>2026年5月15日</w:t>
            </w:r>
          </w:p>
        </w:tc>
      </w:tr>
      <w:tr>
        <w:tc>
          <w:tcPr>
            <w:tcW w:type="dxa" w:w="4320"/>
          </w:tcPr>
          <w:p>
            <w:r>
              <w:t>文章分類</w:t>
            </w:r>
          </w:p>
        </w:tc>
        <w:tc>
          <w:tcPr>
            <w:tcW w:type="dxa" w:w="4320"/>
          </w:tcPr>
          <w:p>
            <w:r>
              <w:t>選購指南</w:t>
            </w:r>
          </w:p>
        </w:tc>
      </w:tr>
      <w:tr>
        <w:tc>
          <w:tcPr>
            <w:tcW w:type="dxa" w:w="4320"/>
          </w:tcPr>
          <w:p>
            <w:r>
              <w:t>推薦產品</w:t>
            </w:r>
          </w:p>
        </w:tc>
        <w:tc>
          <w:tcPr>
            <w:tcW w:type="dxa" w:w="4320"/>
          </w:tcPr>
          <w:p>
            <w:r>
              <w:t>靈芝茶包 (36入) -大</w:t>
            </w:r>
          </w:p>
        </w:tc>
      </w:tr>
      <w:tr>
        <w:tc>
          <w:tcPr>
            <w:tcW w:type="dxa" w:w="4320"/>
          </w:tcPr>
          <w:p>
            <w:r>
              <w:t>發布狀態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/>
    <w:p>
      <w:pPr>
        <w:pStyle w:val="Heading1"/>
      </w:pPr>
      <w:r>
        <w:rPr>
          <w:b/>
          <w:sz w:val="36"/>
        </w:rPr>
        <w:t>靈芝健康飲品完全指南</w:t>
      </w:r>
    </w:p>
    <w:p>
      <w:r>
        <w:t>靈芝作為傳統滋補品，在現代健康飲食中扮演著越來越重要的角色。本指南將幫助您了解如何選購、保存和使用靈芝飲品，以獲得最佳的健康效益。</w:t>
      </w:r>
    </w:p>
    <w:p>
      <w:pPr>
        <w:pStyle w:val="Heading2"/>
      </w:pPr>
      <w:r>
        <w:t>為什麼選擇靈芝？</w:t>
      </w:r>
    </w:p>
    <w:p>
      <w:pPr>
        <w:pStyle w:val="ListBullet"/>
      </w:pPr>
      <w:r>
        <w:t>靈芝含有多種活性成分，包括多醣體、三萜類和其他微量元素。這些成分被科學研究證實具有增強免疫力、改善睡眠品質和緩解疲勞的功效。</w:t>
      </w:r>
    </w:p>
    <w:p>
      <w:pPr>
        <w:pStyle w:val="ListBullet"/>
      </w:pPr>
      <w:r>
        <w:t>靈芝茶包因其方便性和高效濃度，成為現代上班族和健康愛好者的首選。</w:t>
      </w:r>
    </w:p>
    <w:p>
      <w:pPr>
        <w:pStyle w:val="Heading2"/>
      </w:pPr>
      <w:r>
        <w:t>選購指南</w:t>
      </w:r>
    </w:p>
    <w:p>
      <w:r>
        <w:t>購買靈芝產品時，應注意以下幾點：正規廠商的認證、產品成分表的清晰標示、保存期限是否充足。我們推薦的靈芝茶包採用高溫乾燥工藝，保留了最大的營養成分。</w:t>
      </w:r>
    </w:p>
    <w:p>
      <w:pPr>
        <w:pStyle w:val="Heading2"/>
      </w:pPr>
      <w:r>
        <w:t>沖泡方法</w:t>
      </w:r>
    </w:p>
    <w:p>
      <w:pPr>
        <w:pStyle w:val="ListNumber"/>
      </w:pPr>
      <w:r>
        <w:t>使用 90°C 熱水沖泡</w:t>
      </w:r>
    </w:p>
    <w:p>
      <w:pPr>
        <w:pStyle w:val="ListNumber"/>
      </w:pPr>
      <w:r>
        <w:t>浸泡 5-10 分鐘</w:t>
      </w:r>
    </w:p>
    <w:p>
      <w:pPr>
        <w:pStyle w:val="ListNumber"/>
      </w:pPr>
      <w:r>
        <w:t>可重複沖泡 2-3 次</w:t>
      </w:r>
    </w:p>
    <w:p>
      <w:pPr>
        <w:pStyle w:val="ListNumber"/>
      </w:pPr>
      <w:r>
        <w:t>建議每日飲用一次</w:t>
      </w:r>
    </w:p>
    <w:p>
      <w:r>
        <w:t>選擇高品質的靈芝飲品是健康生活的第一步。如果您有任何疑問，歡迎諮詢我們的健康顧問團隊。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